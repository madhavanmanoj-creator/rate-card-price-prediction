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Project 24.1: Final submission</w:t>
      </w:r>
    </w:p>
    <w:p>
      <w:r>
        <w:rPr>
          <w:b/>
        </w:rPr>
        <w:t>Submit:</w:t>
      </w:r>
      <w:r>
        <w:t xml:space="preserve"> the link to the GitHub repository for this project.</w:t>
      </w:r>
    </w:p>
    <w:p>
      <w:r>
        <w:t>Paste this link into the submission area (replace with your own address after upload):</w:t>
      </w:r>
    </w:p>
    <w:p>
      <w:r>
        <w:rPr>
          <w:rFonts w:ascii="Courier New" w:hAnsi="Courier New"/>
        </w:rPr>
        <w:t>https://github.com/&lt;your-github-username&gt;/&lt;repository-name&gt;</w:t>
      </w:r>
    </w:p>
    <w:p>
      <w:pPr>
        <w:pStyle w:val="Heading1"/>
      </w:pPr>
      <w:r>
        <w:t>What a reviewer will find</w:t>
      </w:r>
    </w:p>
    <w:p>
      <w:pPr>
        <w:pStyle w:val="ListBullet"/>
      </w:pPr>
      <w:r>
        <w:rPr>
          <w:rFonts w:ascii="Courier New" w:hAnsi="Courier New"/>
        </w:rPr>
        <w:t>README.md</w:t>
      </w:r>
      <w:r>
        <w:t xml:space="preserve"> at the top of the repository: the plain-language report, with links to the notebooks.</w:t>
      </w:r>
    </w:p>
    <w:p>
      <w:pPr>
        <w:pStyle w:val="ListBullet"/>
      </w:pPr>
      <w:r>
        <w:rPr>
          <w:rFonts w:ascii="Courier New" w:hAnsi="Courier New"/>
        </w:rPr>
        <w:t>notebooks/</w:t>
      </w:r>
      <w:r>
        <w:t>: four notebooks that run top to bottom without errors (cleaning, exploration, modelling, findings).</w:t>
      </w:r>
    </w:p>
    <w:p>
      <w:pPr>
        <w:pStyle w:val="ListBullet"/>
      </w:pPr>
      <w:r>
        <w:rPr>
          <w:rFonts w:ascii="Courier New" w:hAnsi="Courier New"/>
        </w:rPr>
        <w:t>test_data/</w:t>
      </w:r>
      <w:r>
        <w:t>: five Excel sheets with 50 or more rows each.</w:t>
      </w:r>
    </w:p>
    <w:p>
      <w:pPr>
        <w:pStyle w:val="ListBullet"/>
      </w:pPr>
      <w:r>
        <w:rPr>
          <w:rFonts w:ascii="Courier New" w:hAnsi="Courier New"/>
        </w:rPr>
        <w:t>tests/</w:t>
      </w:r>
      <w:r>
        <w:t>: automated checks.</w:t>
      </w:r>
    </w:p>
    <w:p>
      <w:pPr>
        <w:pStyle w:val="Heading1"/>
      </w:pPr>
      <w:r>
        <w:t>Before you press submit</w:t>
      </w:r>
    </w:p>
    <w:p>
      <w:pPr>
        <w:pStyle w:val="ListNumber"/>
      </w:pPr>
      <w:r>
        <w:t>Open the repository link in a private browser window and confirm you can see the README without signing in.</w:t>
      </w:r>
    </w:p>
    <w:p>
      <w:pPr>
        <w:pStyle w:val="ListNumber"/>
      </w:pPr>
      <w:r>
        <w:t>Click each notebook link in the README and confirm it opens.</w:t>
      </w:r>
    </w:p>
    <w:p>
      <w:pPr>
        <w:pStyle w:val="ListNumber"/>
      </w:pPr>
      <w:r>
        <w:t>Confirm the repository is set to Public.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stage4 final capstone 24.1</dc:title>
  <dc:subject/>
  <dc:creator>Manoj Madhavan</dc:creator>
  <cp:keywords/>
  <dc:description/>
  <cp:lastModifiedBy>Manoj Madhavan</cp:lastModifiedBy>
  <cp:revision>1</cp:revision>
  <dcterms:created xsi:type="dcterms:W3CDTF">2013-12-23T23:15:00Z</dcterms:created>
  <dcterms:modified xsi:type="dcterms:W3CDTF">2013-12-23T23:15:00Z</dcterms:modified>
  <cp:category/>
</cp:coreProperties>
</file>